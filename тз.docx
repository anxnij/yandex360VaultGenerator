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F018" w14:textId="4D14BB0B" w:rsidR="005B50DB" w:rsidRPr="00CC2127" w:rsidRDefault="00000000">
      <w:pPr>
        <w:jc w:val="center"/>
        <w:rPr>
          <w:lang w:val="ru-RU"/>
        </w:rPr>
      </w:pPr>
      <w:r w:rsidRPr="00AB755E">
        <w:rPr>
          <w:b/>
          <w:color w:val="1F4E79"/>
          <w:sz w:val="40"/>
          <w:lang w:val="ru-RU"/>
        </w:rPr>
        <w:t>Документация</w:t>
      </w:r>
    </w:p>
    <w:p w14:paraId="10E13624" w14:textId="516833D1" w:rsidR="005B50DB" w:rsidRPr="00AB755E" w:rsidRDefault="00000000" w:rsidP="00AB755E">
      <w:pPr>
        <w:jc w:val="center"/>
        <w:rPr>
          <w:lang w:val="ru-RU"/>
        </w:rPr>
      </w:pPr>
      <w:r w:rsidRPr="00AB755E">
        <w:rPr>
          <w:i/>
          <w:sz w:val="24"/>
          <w:lang w:val="ru-RU"/>
        </w:rPr>
        <w:t>Техническое и эксплуатационное описание</w:t>
      </w:r>
    </w:p>
    <w:p w14:paraId="2AE6CBD6" w14:textId="77777777" w:rsidR="005B50DB" w:rsidRPr="00AB755E" w:rsidRDefault="00000000">
      <w:pPr>
        <w:pStyle w:val="Heading1"/>
        <w:rPr>
          <w:lang w:val="ru-RU"/>
        </w:rPr>
      </w:pPr>
      <w:r w:rsidRPr="00AB755E">
        <w:rPr>
          <w:lang w:val="ru-RU"/>
        </w:rPr>
        <w:t>1. Для чего предназначена программа</w:t>
      </w:r>
    </w:p>
    <w:p w14:paraId="73269287" w14:textId="77777777" w:rsidR="005B50DB" w:rsidRPr="00AB755E" w:rsidRDefault="00000000">
      <w:pPr>
        <w:spacing w:after="120"/>
        <w:rPr>
          <w:lang w:val="ru-RU"/>
        </w:rPr>
      </w:pPr>
      <w:r w:rsidRPr="00AB755E">
        <w:rPr>
          <w:lang w:val="ru-RU"/>
        </w:rPr>
        <w:t>Программа автоматизирует обновление локального файла «свод.</w:t>
      </w:r>
      <w:r>
        <w:t>xlsx</w:t>
      </w:r>
      <w:r w:rsidRPr="00AB755E">
        <w:rPr>
          <w:lang w:val="ru-RU"/>
        </w:rPr>
        <w:t xml:space="preserve">» на основе самой свежей </w:t>
      </w:r>
      <w:r>
        <w:t>Excel</w:t>
      </w:r>
      <w:r w:rsidRPr="00AB755E">
        <w:rPr>
          <w:lang w:val="ru-RU"/>
        </w:rPr>
        <w:t xml:space="preserve">-книги из публичной папки </w:t>
      </w:r>
      <w:proofErr w:type="spellStart"/>
      <w:r w:rsidRPr="00AB755E">
        <w:rPr>
          <w:lang w:val="ru-RU"/>
        </w:rPr>
        <w:t>Яндекс.Диска</w:t>
      </w:r>
      <w:proofErr w:type="spellEnd"/>
      <w:r w:rsidRPr="00AB755E">
        <w:rPr>
          <w:lang w:val="ru-RU"/>
        </w:rPr>
        <w:t xml:space="preserve"> 360. Сценарий добавляет только новые строки, не дублирует уже загруженные записи и сохраняет визуальное оформление итогового файла.</w:t>
      </w:r>
    </w:p>
    <w:p w14:paraId="29D03151" w14:textId="77777777" w:rsidR="005B50DB" w:rsidRPr="00AB755E" w:rsidRDefault="00000000">
      <w:pPr>
        <w:spacing w:after="120"/>
        <w:rPr>
          <w:lang w:val="ru-RU"/>
        </w:rPr>
      </w:pPr>
      <w:r w:rsidRPr="00AB755E">
        <w:rPr>
          <w:lang w:val="ru-RU"/>
        </w:rPr>
        <w:t xml:space="preserve">Решение рассчитано на пользователей, которым нужен простой интерфейс: указать ссылку на папку, выбрать каталог для итогового файла, сохранить </w:t>
      </w:r>
      <w:r>
        <w:t>OAuth</w:t>
      </w:r>
      <w:r w:rsidRPr="00AB755E">
        <w:rPr>
          <w:lang w:val="ru-RU"/>
        </w:rPr>
        <w:t xml:space="preserve">-токен и нажать кнопку обновления. Дополнительно предусмотрен ежедневный автозапуск через Планировщик задач </w:t>
      </w:r>
      <w:r>
        <w:t>Windows</w:t>
      </w:r>
      <w:r w:rsidRPr="00AB755E">
        <w:rPr>
          <w:lang w:val="ru-RU"/>
        </w:rPr>
        <w:t>.</w:t>
      </w:r>
    </w:p>
    <w:p w14:paraId="3300B609" w14:textId="77777777" w:rsidR="005B50DB" w:rsidRPr="00AB755E" w:rsidRDefault="00000000">
      <w:pPr>
        <w:pStyle w:val="Heading1"/>
        <w:rPr>
          <w:lang w:val="ru-RU"/>
        </w:rPr>
      </w:pPr>
      <w:r w:rsidRPr="00AB755E">
        <w:rPr>
          <w:lang w:val="ru-RU"/>
        </w:rPr>
        <w:t>2. Что делает программа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59"/>
        <w:gridCol w:w="5072"/>
      </w:tblGrid>
      <w:tr w:rsidR="005B50DB" w14:paraId="5EC5B82E" w14:textId="77777777" w:rsidTr="00AB755E">
        <w:trPr>
          <w:trHeight w:val="219"/>
          <w:jc w:val="center"/>
        </w:trPr>
        <w:tc>
          <w:tcPr>
            <w:tcW w:w="4359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4474B" w14:textId="77777777" w:rsidR="005B50DB" w:rsidRDefault="00000000">
            <w:proofErr w:type="spellStart"/>
            <w:r>
              <w:t>Этап</w:t>
            </w:r>
            <w:proofErr w:type="spellEnd"/>
          </w:p>
        </w:tc>
        <w:tc>
          <w:tcPr>
            <w:tcW w:w="5072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FE1C9" w14:textId="77777777" w:rsidR="005B50DB" w:rsidRDefault="00000000">
            <w:r>
              <w:t>Действие</w:t>
            </w:r>
          </w:p>
        </w:tc>
      </w:tr>
      <w:tr w:rsidR="005B50DB" w:rsidRPr="00CC2127" w14:paraId="40AF5F2F" w14:textId="77777777" w:rsidTr="00AB755E">
        <w:trPr>
          <w:trHeight w:val="666"/>
          <w:jc w:val="center"/>
        </w:trPr>
        <w:tc>
          <w:tcPr>
            <w:tcW w:w="43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7A695" w14:textId="77777777" w:rsidR="005B50DB" w:rsidRDefault="00000000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источника</w:t>
            </w:r>
            <w:proofErr w:type="spellEnd"/>
          </w:p>
        </w:tc>
        <w:tc>
          <w:tcPr>
            <w:tcW w:w="5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E9539" w14:textId="77777777" w:rsidR="005B50DB" w:rsidRPr="00AB755E" w:rsidRDefault="00000000">
            <w:pPr>
              <w:rPr>
                <w:lang w:val="ru-RU"/>
              </w:rPr>
            </w:pPr>
            <w:r w:rsidRPr="00AB755E">
              <w:rPr>
                <w:lang w:val="ru-RU"/>
              </w:rPr>
              <w:t xml:space="preserve">Получает список файлов из публичной папки </w:t>
            </w:r>
            <w:proofErr w:type="spellStart"/>
            <w:r w:rsidRPr="00AB755E">
              <w:rPr>
                <w:lang w:val="ru-RU"/>
              </w:rPr>
              <w:t>Яндекс.Диска</w:t>
            </w:r>
            <w:proofErr w:type="spellEnd"/>
            <w:r w:rsidRPr="00AB755E">
              <w:rPr>
                <w:lang w:val="ru-RU"/>
              </w:rPr>
              <w:t xml:space="preserve"> и выбирает самый свежий файл с расширением .</w:t>
            </w:r>
            <w:r>
              <w:t>xlsx</w:t>
            </w:r>
            <w:r w:rsidRPr="00AB755E">
              <w:rPr>
                <w:lang w:val="ru-RU"/>
              </w:rPr>
              <w:t>.</w:t>
            </w:r>
          </w:p>
        </w:tc>
      </w:tr>
      <w:tr w:rsidR="005B50DB" w:rsidRPr="00CC2127" w14:paraId="43B3CF85" w14:textId="77777777" w:rsidTr="00AB755E">
        <w:trPr>
          <w:trHeight w:val="438"/>
          <w:jc w:val="center"/>
        </w:trPr>
        <w:tc>
          <w:tcPr>
            <w:tcW w:w="43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35FC0" w14:textId="77777777" w:rsidR="005B50DB" w:rsidRDefault="00000000">
            <w:proofErr w:type="spellStart"/>
            <w:r>
              <w:t>Скачивание</w:t>
            </w:r>
            <w:proofErr w:type="spellEnd"/>
          </w:p>
        </w:tc>
        <w:tc>
          <w:tcPr>
            <w:tcW w:w="5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CFBC8" w14:textId="77777777" w:rsidR="005B50DB" w:rsidRPr="00AB755E" w:rsidRDefault="00000000">
            <w:pPr>
              <w:rPr>
                <w:lang w:val="ru-RU"/>
              </w:rPr>
            </w:pPr>
            <w:r w:rsidRPr="00AB755E">
              <w:rPr>
                <w:lang w:val="ru-RU"/>
              </w:rPr>
              <w:t>Скачивает найденный файл во временную папку локального ПК.</w:t>
            </w:r>
          </w:p>
        </w:tc>
      </w:tr>
      <w:tr w:rsidR="005B50DB" w:rsidRPr="00CC2127" w14:paraId="61B483D5" w14:textId="77777777" w:rsidTr="00AB755E">
        <w:trPr>
          <w:trHeight w:val="657"/>
          <w:jc w:val="center"/>
        </w:trPr>
        <w:tc>
          <w:tcPr>
            <w:tcW w:w="43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CED11" w14:textId="77777777" w:rsidR="005B50DB" w:rsidRDefault="00000000">
            <w:proofErr w:type="spellStart"/>
            <w:r>
              <w:t>Подготовка</w:t>
            </w:r>
            <w:proofErr w:type="spellEnd"/>
            <w:r>
              <w:t xml:space="preserve"> </w:t>
            </w:r>
            <w:proofErr w:type="spellStart"/>
            <w:r>
              <w:t>свода</w:t>
            </w:r>
            <w:proofErr w:type="spellEnd"/>
          </w:p>
        </w:tc>
        <w:tc>
          <w:tcPr>
            <w:tcW w:w="5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F9785" w14:textId="77777777" w:rsidR="005B50DB" w:rsidRPr="00AB755E" w:rsidRDefault="00000000">
            <w:pPr>
              <w:rPr>
                <w:lang w:val="ru-RU"/>
              </w:rPr>
            </w:pPr>
            <w:r w:rsidRPr="00AB755E">
              <w:rPr>
                <w:lang w:val="ru-RU"/>
              </w:rPr>
              <w:t>Если «свод.</w:t>
            </w:r>
            <w:r>
              <w:t>xlsx</w:t>
            </w:r>
            <w:r w:rsidRPr="00AB755E">
              <w:rPr>
                <w:lang w:val="ru-RU"/>
              </w:rPr>
              <w:t>» ещё не существует, создаёт его на основе свежего файла и оставляет только первый лист.</w:t>
            </w:r>
          </w:p>
        </w:tc>
      </w:tr>
      <w:tr w:rsidR="005B50DB" w:rsidRPr="00CC2127" w14:paraId="5588B6A0" w14:textId="77777777" w:rsidTr="00AB755E">
        <w:trPr>
          <w:trHeight w:val="447"/>
          <w:jc w:val="center"/>
        </w:trPr>
        <w:tc>
          <w:tcPr>
            <w:tcW w:w="43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27D42" w14:textId="77777777" w:rsidR="005B50DB" w:rsidRDefault="00000000">
            <w:proofErr w:type="spellStart"/>
            <w:r>
              <w:t>Чтение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5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C48FB" w14:textId="77777777" w:rsidR="005B50DB" w:rsidRPr="00AB755E" w:rsidRDefault="00000000">
            <w:pPr>
              <w:rPr>
                <w:lang w:val="ru-RU"/>
              </w:rPr>
            </w:pPr>
            <w:r w:rsidRPr="00AB755E">
              <w:rPr>
                <w:lang w:val="ru-RU"/>
              </w:rPr>
              <w:t xml:space="preserve">Читает первый лист свежего файла в </w:t>
            </w:r>
            <w:proofErr w:type="spellStart"/>
            <w:r>
              <w:t>DataFrame</w:t>
            </w:r>
            <w:proofErr w:type="spellEnd"/>
            <w:r w:rsidRPr="00AB755E">
              <w:rPr>
                <w:lang w:val="ru-RU"/>
              </w:rPr>
              <w:t xml:space="preserve"> и нормализует заголовки.</w:t>
            </w:r>
          </w:p>
        </w:tc>
      </w:tr>
      <w:tr w:rsidR="005B50DB" w:rsidRPr="00CC2127" w14:paraId="26EDB697" w14:textId="77777777" w:rsidTr="00AB755E">
        <w:trPr>
          <w:trHeight w:val="657"/>
          <w:jc w:val="center"/>
        </w:trPr>
        <w:tc>
          <w:tcPr>
            <w:tcW w:w="43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2F21C" w14:textId="77777777" w:rsidR="005B50DB" w:rsidRDefault="00000000">
            <w:proofErr w:type="spellStart"/>
            <w:r>
              <w:t>Фильтрация</w:t>
            </w:r>
            <w:proofErr w:type="spellEnd"/>
          </w:p>
        </w:tc>
        <w:tc>
          <w:tcPr>
            <w:tcW w:w="5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F2225" w14:textId="77777777" w:rsidR="005B50DB" w:rsidRPr="00AB755E" w:rsidRDefault="00000000">
            <w:pPr>
              <w:rPr>
                <w:lang w:val="ru-RU"/>
              </w:rPr>
            </w:pPr>
            <w:r w:rsidRPr="00AB755E">
              <w:rPr>
                <w:lang w:val="ru-RU"/>
              </w:rPr>
              <w:t>Исключает пустые строки, строки со стоп-статусами в поле «Грузим?» и строки с малой разницей в колонке «Разница за штуку».</w:t>
            </w:r>
          </w:p>
        </w:tc>
      </w:tr>
      <w:tr w:rsidR="005B50DB" w:rsidRPr="00CC2127" w14:paraId="6005E07C" w14:textId="77777777" w:rsidTr="00AB755E">
        <w:trPr>
          <w:trHeight w:val="438"/>
          <w:jc w:val="center"/>
        </w:trPr>
        <w:tc>
          <w:tcPr>
            <w:tcW w:w="43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28DD5" w14:textId="77777777" w:rsidR="005B50DB" w:rsidRDefault="00000000"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дублей</w:t>
            </w:r>
            <w:proofErr w:type="spellEnd"/>
          </w:p>
        </w:tc>
        <w:tc>
          <w:tcPr>
            <w:tcW w:w="5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7E917" w14:textId="77777777" w:rsidR="005B50DB" w:rsidRPr="00AB755E" w:rsidRDefault="00000000">
            <w:pPr>
              <w:rPr>
                <w:lang w:val="ru-RU"/>
              </w:rPr>
            </w:pPr>
            <w:r w:rsidRPr="00AB755E">
              <w:rPr>
                <w:lang w:val="ru-RU"/>
              </w:rPr>
              <w:t xml:space="preserve">Убирает дубли внутри свежего файла и сравнивает строки со сводом по </w:t>
            </w:r>
            <w:r>
              <w:t>SHA</w:t>
            </w:r>
            <w:r w:rsidRPr="00AB755E">
              <w:rPr>
                <w:lang w:val="ru-RU"/>
              </w:rPr>
              <w:t>1-ключам.</w:t>
            </w:r>
          </w:p>
        </w:tc>
      </w:tr>
      <w:tr w:rsidR="005B50DB" w:rsidRPr="00CC2127" w14:paraId="1F76245D" w14:textId="77777777" w:rsidTr="00AB755E">
        <w:trPr>
          <w:trHeight w:val="447"/>
          <w:jc w:val="center"/>
        </w:trPr>
        <w:tc>
          <w:tcPr>
            <w:tcW w:w="43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1D9AD" w14:textId="77777777" w:rsidR="005B50DB" w:rsidRDefault="00000000">
            <w:proofErr w:type="spellStart"/>
            <w:r>
              <w:t>Запись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  <w:tc>
          <w:tcPr>
            <w:tcW w:w="5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89983" w14:textId="77777777" w:rsidR="005B50DB" w:rsidRPr="00AB755E" w:rsidRDefault="00000000">
            <w:pPr>
              <w:rPr>
                <w:lang w:val="ru-RU"/>
              </w:rPr>
            </w:pPr>
            <w:r w:rsidRPr="00AB755E">
              <w:rPr>
                <w:lang w:val="ru-RU"/>
              </w:rPr>
              <w:t>Добавляет только новые строки в конец свода, копируя форматирование шаблонной строки.</w:t>
            </w:r>
          </w:p>
        </w:tc>
      </w:tr>
      <w:tr w:rsidR="005B50DB" w:rsidRPr="00CC2127" w14:paraId="3E8D3D93" w14:textId="77777777" w:rsidTr="00AB755E">
        <w:trPr>
          <w:trHeight w:val="438"/>
          <w:jc w:val="center"/>
        </w:trPr>
        <w:tc>
          <w:tcPr>
            <w:tcW w:w="43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DBB4F" w14:textId="77777777" w:rsidR="005B50DB" w:rsidRDefault="00000000">
            <w:proofErr w:type="spellStart"/>
            <w:r>
              <w:t>Логирование</w:t>
            </w:r>
            <w:proofErr w:type="spellEnd"/>
          </w:p>
        </w:tc>
        <w:tc>
          <w:tcPr>
            <w:tcW w:w="5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79008" w14:textId="77777777" w:rsidR="005B50DB" w:rsidRPr="00AB755E" w:rsidRDefault="00000000">
            <w:pPr>
              <w:rPr>
                <w:lang w:val="ru-RU"/>
              </w:rPr>
            </w:pPr>
            <w:r w:rsidRPr="00AB755E">
              <w:rPr>
                <w:lang w:val="ru-RU"/>
              </w:rPr>
              <w:t xml:space="preserve">Показывает статусы в </w:t>
            </w:r>
            <w:r>
              <w:t>GUI</w:t>
            </w:r>
            <w:r w:rsidRPr="00AB755E">
              <w:rPr>
                <w:lang w:val="ru-RU"/>
              </w:rPr>
              <w:t xml:space="preserve"> и может сохранять лог последнего </w:t>
            </w:r>
            <w:r>
              <w:t>CLI</w:t>
            </w:r>
            <w:r w:rsidRPr="00AB755E">
              <w:rPr>
                <w:lang w:val="ru-RU"/>
              </w:rPr>
              <w:t>-запуска.</w:t>
            </w:r>
          </w:p>
        </w:tc>
      </w:tr>
    </w:tbl>
    <w:p w14:paraId="4B8012DC" w14:textId="77777777" w:rsidR="005B50DB" w:rsidRPr="00AB755E" w:rsidRDefault="005B50DB">
      <w:pPr>
        <w:rPr>
          <w:lang w:val="ru-RU"/>
        </w:rPr>
      </w:pPr>
    </w:p>
    <w:p w14:paraId="0B604F54" w14:textId="77777777" w:rsidR="005B50DB" w:rsidRPr="00AB755E" w:rsidRDefault="00000000">
      <w:pPr>
        <w:pStyle w:val="Heading1"/>
        <w:rPr>
          <w:lang w:val="ru-RU"/>
        </w:rPr>
      </w:pPr>
      <w:r w:rsidRPr="00AB755E">
        <w:rPr>
          <w:lang w:val="ru-RU"/>
        </w:rPr>
        <w:lastRenderedPageBreak/>
        <w:t>3. Инструкция по эксплуатации</w:t>
      </w:r>
    </w:p>
    <w:p w14:paraId="6D5EE7E5" w14:textId="1C418603" w:rsidR="00AB755E" w:rsidRPr="00CC2127" w:rsidRDefault="00AB755E" w:rsidP="00CC2127">
      <w:pPr>
        <w:pStyle w:val="Heading2"/>
        <w:rPr>
          <w:lang w:val="ru-RU"/>
        </w:rPr>
      </w:pPr>
      <w:r w:rsidRPr="00AB755E">
        <w:rPr>
          <w:noProof/>
        </w:rPr>
        <w:drawing>
          <wp:inline distT="0" distB="0" distL="0" distR="0" wp14:anchorId="77D8598A" wp14:editId="7AFEEC91">
            <wp:extent cx="6188710" cy="4056380"/>
            <wp:effectExtent l="0" t="0" r="2540" b="1270"/>
            <wp:docPr id="111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06A6" w14:textId="77777777" w:rsidR="005B50DB" w:rsidRPr="00AB755E" w:rsidRDefault="00000000">
      <w:pPr>
        <w:ind w:left="340"/>
        <w:rPr>
          <w:lang w:val="ru-RU"/>
        </w:rPr>
      </w:pPr>
      <w:r w:rsidRPr="00AB755E">
        <w:rPr>
          <w:lang w:val="ru-RU"/>
        </w:rPr>
        <w:t xml:space="preserve">• Указать ссылку на публичную папку </w:t>
      </w:r>
      <w:proofErr w:type="spellStart"/>
      <w:r w:rsidRPr="00AB755E">
        <w:rPr>
          <w:lang w:val="ru-RU"/>
        </w:rPr>
        <w:t>Яндекс.Диска</w:t>
      </w:r>
      <w:proofErr w:type="spellEnd"/>
      <w:r w:rsidRPr="00AB755E">
        <w:rPr>
          <w:lang w:val="ru-RU"/>
        </w:rPr>
        <w:t xml:space="preserve"> 360.</w:t>
      </w:r>
    </w:p>
    <w:p w14:paraId="182EBA24" w14:textId="77777777" w:rsidR="005B50DB" w:rsidRPr="00AB755E" w:rsidRDefault="00000000">
      <w:pPr>
        <w:ind w:left="340"/>
        <w:rPr>
          <w:lang w:val="ru-RU"/>
        </w:rPr>
      </w:pPr>
      <w:r w:rsidRPr="00AB755E">
        <w:rPr>
          <w:lang w:val="ru-RU"/>
        </w:rPr>
        <w:t>• Выбрать папку, где будет лежать или уже лежит файл «свод.</w:t>
      </w:r>
      <w:r>
        <w:t>xlsx</w:t>
      </w:r>
      <w:r w:rsidRPr="00AB755E">
        <w:rPr>
          <w:lang w:val="ru-RU"/>
        </w:rPr>
        <w:t>».</w:t>
      </w:r>
    </w:p>
    <w:p w14:paraId="53A7B485" w14:textId="77777777" w:rsidR="005B50DB" w:rsidRPr="00AB755E" w:rsidRDefault="00000000">
      <w:pPr>
        <w:ind w:left="340"/>
        <w:rPr>
          <w:lang w:val="ru-RU"/>
        </w:rPr>
      </w:pPr>
      <w:r w:rsidRPr="00AB755E">
        <w:rPr>
          <w:lang w:val="ru-RU"/>
        </w:rPr>
        <w:t xml:space="preserve">• Нажать кнопку ввода токена и вставить </w:t>
      </w:r>
      <w:r>
        <w:t>OAuth</w:t>
      </w:r>
      <w:r w:rsidRPr="00AB755E">
        <w:rPr>
          <w:lang w:val="ru-RU"/>
        </w:rPr>
        <w:t>-токен Яндекса.</w:t>
      </w:r>
    </w:p>
    <w:p w14:paraId="63C52A0E" w14:textId="77777777" w:rsidR="005B50DB" w:rsidRPr="00AB755E" w:rsidRDefault="00000000">
      <w:pPr>
        <w:ind w:left="340"/>
        <w:rPr>
          <w:lang w:val="ru-RU"/>
        </w:rPr>
      </w:pPr>
      <w:r w:rsidRPr="00AB755E">
        <w:rPr>
          <w:lang w:val="ru-RU"/>
        </w:rPr>
        <w:t>• Нажать «Обновить свод» и дождаться завершения операции.</w:t>
      </w:r>
    </w:p>
    <w:p w14:paraId="1DEB4FD4" w14:textId="77777777" w:rsidR="005B50DB" w:rsidRPr="00AB755E" w:rsidRDefault="00000000">
      <w:pPr>
        <w:pStyle w:val="Heading2"/>
        <w:rPr>
          <w:lang w:val="ru-RU"/>
        </w:rPr>
      </w:pPr>
      <w:r w:rsidRPr="00AB755E">
        <w:rPr>
          <w:lang w:val="ru-RU"/>
        </w:rPr>
        <w:t>3.2 Ежедневный автозапуск</w:t>
      </w:r>
    </w:p>
    <w:p w14:paraId="67622B57" w14:textId="77777777" w:rsidR="005B50DB" w:rsidRPr="00AB755E" w:rsidRDefault="00000000">
      <w:pPr>
        <w:spacing w:after="120"/>
        <w:rPr>
          <w:lang w:val="ru-RU"/>
        </w:rPr>
      </w:pPr>
      <w:r w:rsidRPr="00AB755E">
        <w:rPr>
          <w:lang w:val="ru-RU"/>
        </w:rPr>
        <w:t xml:space="preserve">Для автоматического обновления пользователь задаёт имя задачи и время запуска, затем нажимает кнопку включения автозапуска. Программа создаёт или обновляет задачу </w:t>
      </w:r>
      <w:r>
        <w:t>Windows</w:t>
      </w:r>
      <w:r w:rsidRPr="00AB755E">
        <w:rPr>
          <w:lang w:val="ru-RU"/>
        </w:rPr>
        <w:t xml:space="preserve"> </w:t>
      </w:r>
      <w:r>
        <w:t>Task</w:t>
      </w:r>
      <w:r w:rsidRPr="00AB755E">
        <w:rPr>
          <w:lang w:val="ru-RU"/>
        </w:rPr>
        <w:t xml:space="preserve"> </w:t>
      </w:r>
      <w:r>
        <w:t>Scheduler</w:t>
      </w:r>
      <w:r w:rsidRPr="00AB755E">
        <w:rPr>
          <w:lang w:val="ru-RU"/>
        </w:rPr>
        <w:t xml:space="preserve"> через утилиту </w:t>
      </w:r>
      <w:proofErr w:type="spellStart"/>
      <w:r>
        <w:t>schtasks</w:t>
      </w:r>
      <w:proofErr w:type="spellEnd"/>
      <w:r w:rsidRPr="00AB755E">
        <w:rPr>
          <w:lang w:val="ru-RU"/>
        </w:rPr>
        <w:t>. Для корректной работы токен должен быть заранее сохранён на данном ПК.</w:t>
      </w:r>
    </w:p>
    <w:p w14:paraId="4753E4A8" w14:textId="77777777" w:rsidR="005B50DB" w:rsidRPr="00AB755E" w:rsidRDefault="00000000">
      <w:pPr>
        <w:pStyle w:val="Heading1"/>
        <w:rPr>
          <w:lang w:val="ru-RU"/>
        </w:rPr>
      </w:pPr>
      <w:r w:rsidRPr="00AB755E">
        <w:rPr>
          <w:lang w:val="ru-RU"/>
        </w:rPr>
        <w:t>4. Примечания в работе</w:t>
      </w:r>
    </w:p>
    <w:p w14:paraId="7877D3D3" w14:textId="77777777" w:rsidR="005B50DB" w:rsidRPr="00AB755E" w:rsidRDefault="00000000">
      <w:pPr>
        <w:ind w:left="340"/>
        <w:rPr>
          <w:lang w:val="ru-RU"/>
        </w:rPr>
      </w:pPr>
      <w:r w:rsidRPr="00AB755E">
        <w:rPr>
          <w:lang w:val="ru-RU"/>
        </w:rPr>
        <w:t>• Фильтры применяются только к новым строкам из свежего файла. Уже существующий «свод.</w:t>
      </w:r>
      <w:r>
        <w:t>xlsx</w:t>
      </w:r>
      <w:r w:rsidRPr="00AB755E">
        <w:rPr>
          <w:lang w:val="ru-RU"/>
        </w:rPr>
        <w:t>» программа не очищает задним числом.</w:t>
      </w:r>
    </w:p>
    <w:p w14:paraId="28063AD8" w14:textId="77777777" w:rsidR="005B50DB" w:rsidRPr="00AB755E" w:rsidRDefault="00000000">
      <w:pPr>
        <w:ind w:left="340"/>
        <w:rPr>
          <w:lang w:val="ru-RU"/>
        </w:rPr>
      </w:pPr>
      <w:r w:rsidRPr="00AB755E">
        <w:rPr>
          <w:lang w:val="ru-RU"/>
        </w:rPr>
        <w:t>• Структура колонок определяется по текущему «свод.</w:t>
      </w:r>
      <w:r>
        <w:t>xlsx</w:t>
      </w:r>
      <w:r w:rsidRPr="00AB755E">
        <w:rPr>
          <w:lang w:val="ru-RU"/>
        </w:rPr>
        <w:t>». Если в свежем файле каких-то колонок нет, они добавляются как пустые.</w:t>
      </w:r>
    </w:p>
    <w:p w14:paraId="120C273F" w14:textId="77777777" w:rsidR="005B50DB" w:rsidRPr="00AB755E" w:rsidRDefault="00000000">
      <w:pPr>
        <w:ind w:left="340"/>
        <w:rPr>
          <w:lang w:val="ru-RU"/>
        </w:rPr>
      </w:pPr>
      <w:r w:rsidRPr="00AB755E">
        <w:rPr>
          <w:lang w:val="ru-RU"/>
        </w:rPr>
        <w:t xml:space="preserve">• Для защиты от дублей используется файл ключей </w:t>
      </w:r>
      <w:r>
        <w:t>keys</w:t>
      </w:r>
      <w:r w:rsidRPr="00AB755E">
        <w:rPr>
          <w:lang w:val="ru-RU"/>
        </w:rPr>
        <w:t>_&lt;</w:t>
      </w:r>
      <w:r>
        <w:t>hash</w:t>
      </w:r>
      <w:r w:rsidRPr="00AB755E">
        <w:rPr>
          <w:lang w:val="ru-RU"/>
        </w:rPr>
        <w:t>&gt;.</w:t>
      </w:r>
      <w:r>
        <w:t>txt</w:t>
      </w:r>
      <w:r w:rsidRPr="00AB755E">
        <w:rPr>
          <w:lang w:val="ru-RU"/>
        </w:rPr>
        <w:t xml:space="preserve"> в рабочей директории приложения.</w:t>
      </w:r>
    </w:p>
    <w:p w14:paraId="774A46E4" w14:textId="77777777" w:rsidR="005B50DB" w:rsidRPr="00AB755E" w:rsidRDefault="00000000">
      <w:pPr>
        <w:ind w:left="340"/>
        <w:rPr>
          <w:lang w:val="ru-RU"/>
        </w:rPr>
      </w:pPr>
      <w:r w:rsidRPr="00AB755E">
        <w:rPr>
          <w:lang w:val="ru-RU"/>
        </w:rPr>
        <w:lastRenderedPageBreak/>
        <w:t xml:space="preserve">• Токен хранится в зашифрованном виде через </w:t>
      </w:r>
      <w:r>
        <w:t>Windows</w:t>
      </w:r>
      <w:r w:rsidRPr="00AB755E">
        <w:rPr>
          <w:lang w:val="ru-RU"/>
        </w:rPr>
        <w:t xml:space="preserve"> </w:t>
      </w:r>
      <w:r>
        <w:t>DPAPI</w:t>
      </w:r>
      <w:r w:rsidRPr="00AB755E">
        <w:rPr>
          <w:lang w:val="ru-RU"/>
        </w:rPr>
        <w:t xml:space="preserve"> и привязан к конкретному ПК/пользователю </w:t>
      </w:r>
      <w:r>
        <w:t>Windows</w:t>
      </w:r>
      <w:r w:rsidRPr="00AB755E">
        <w:rPr>
          <w:lang w:val="ru-RU"/>
        </w:rPr>
        <w:t>.</w:t>
      </w:r>
    </w:p>
    <w:p w14:paraId="778EA311" w14:textId="77777777" w:rsidR="005B50DB" w:rsidRPr="00AB755E" w:rsidRDefault="00000000">
      <w:pPr>
        <w:ind w:left="340"/>
        <w:rPr>
          <w:lang w:val="ru-RU"/>
        </w:rPr>
      </w:pPr>
      <w:r w:rsidRPr="00AB755E">
        <w:rPr>
          <w:lang w:val="ru-RU"/>
        </w:rPr>
        <w:t>• Если файл ключей отсутствует, программа умеет восстановить его по уже имеющимся строкам свода.</w:t>
      </w:r>
    </w:p>
    <w:p w14:paraId="4E9E881C" w14:textId="77777777" w:rsidR="0021470D" w:rsidRPr="00AB755E" w:rsidRDefault="0021470D">
      <w:pPr>
        <w:rPr>
          <w:lang w:val="ru-RU"/>
        </w:rPr>
      </w:pPr>
    </w:p>
    <w:sectPr w:rsidR="0021470D" w:rsidRPr="00AB755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713276">
    <w:abstractNumId w:val="8"/>
  </w:num>
  <w:num w:numId="2" w16cid:durableId="1675454681">
    <w:abstractNumId w:val="6"/>
  </w:num>
  <w:num w:numId="3" w16cid:durableId="941760448">
    <w:abstractNumId w:val="5"/>
  </w:num>
  <w:num w:numId="4" w16cid:durableId="1835027079">
    <w:abstractNumId w:val="4"/>
  </w:num>
  <w:num w:numId="5" w16cid:durableId="507795915">
    <w:abstractNumId w:val="7"/>
  </w:num>
  <w:num w:numId="6" w16cid:durableId="405106538">
    <w:abstractNumId w:val="3"/>
  </w:num>
  <w:num w:numId="7" w16cid:durableId="486670410">
    <w:abstractNumId w:val="2"/>
  </w:num>
  <w:num w:numId="8" w16cid:durableId="429394369">
    <w:abstractNumId w:val="1"/>
  </w:num>
  <w:num w:numId="9" w16cid:durableId="108052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9C4"/>
    <w:rsid w:val="0015074B"/>
    <w:rsid w:val="0021470D"/>
    <w:rsid w:val="0029639D"/>
    <w:rsid w:val="00326F90"/>
    <w:rsid w:val="005B50DB"/>
    <w:rsid w:val="009A6E0A"/>
    <w:rsid w:val="00AA1D8D"/>
    <w:rsid w:val="00AB755E"/>
    <w:rsid w:val="00B47730"/>
    <w:rsid w:val="00CB0664"/>
    <w:rsid w:val="00CC21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F263D7"/>
  <w14:defaultImageDpi w14:val="300"/>
  <w15:docId w15:val="{13CAC808-84F0-47DD-8A5A-4BA37058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Nadiia Putintseva</cp:lastModifiedBy>
  <cp:revision>3</cp:revision>
  <dcterms:created xsi:type="dcterms:W3CDTF">2013-12-23T23:15:00Z</dcterms:created>
  <dcterms:modified xsi:type="dcterms:W3CDTF">2026-04-02T08:42:00Z</dcterms:modified>
  <cp:category/>
</cp:coreProperties>
</file>